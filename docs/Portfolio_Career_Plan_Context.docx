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Portfolio &amp; Career Development Context</w:t>
        <w:br/>
      </w:r>
      <w:r>
        <w:rPr>
          <w:b/>
          <w:sz w:val="28"/>
        </w:rPr>
        <w:t>AI, Data Science &amp; Technology Consulting</w:t>
      </w:r>
    </w:p>
    <w:p>
      <w:pPr>
        <w:jc w:val="center"/>
      </w:pPr>
      <w:r>
        <w:rPr>
          <w:i/>
        </w:rPr>
        <w:t>Context document for use in future AI/chat assistants</w:t>
      </w:r>
    </w:p>
    <w:p>
      <w:pPr>
        <w:pStyle w:val="Heading1"/>
      </w:pPr>
      <w:r>
        <w:t>1. Overall Career Direction</w:t>
      </w:r>
    </w:p>
    <w:p>
      <w:r>
        <w:t>I am building my career toward AI, Data Science, and Technology Consulting / Advisory. My goal is not to become purely a machine-learning researcher or purely a software developer. I want to demonstrate that I can understand business problems, work with data, build technically sound solutions, and communicate recommendations in a way that is useful to business stakeholders.</w:t>
      </w:r>
    </w:p>
    <w:p>
      <w:pPr>
        <w:pStyle w:val="Heading1"/>
      </w:pPr>
      <w:r>
        <w:t>2. Current Background and Resume Context</w:t>
      </w:r>
    </w:p>
    <w:p>
      <w:r>
        <w:t>I am a Computer Science graduate/recent graduate from Pan-Atlantic University in Nigeria, with a First Class CGPA of 4.62/5.00. Relevant coursework includes Machine Learning, Deep Learning, Data Science, Data Structures and Algorithms, Linear Algebra, Statistics, Discrete Structures, and Mathematical Methods.</w:t>
      </w:r>
    </w:p>
    <w:p>
      <w:r>
        <w:t>I have prior consulting exposure through an EY Digital Risk Consulting internship, where I worked on IT General Controls testing, Internal Controls over Financial Reporting support, IT policies/procedures and control evidence, information-request tracking, user access controls, segregation of duties, incident management, and change management. I also worked as an IT Support Intern at Qualiserve Group.</w:t>
      </w:r>
    </w:p>
    <w:p>
      <w:pPr>
        <w:pStyle w:val="Heading1"/>
      </w:pPr>
      <w:r>
        <w:t>3. Existing Technical Project Experience</w:t>
      </w:r>
    </w:p>
    <w:p>
      <w:r>
        <w:t>My strongest existing project is StudyPilot AI, an AI-powered study planning and recommendation web application. It uses Next.js, Django, PostgreSQL, scikit-learn, and Docker. The project includes personalized timetable generation, learning strategy recommendation, progress tracking, a Django REST API with JWT authentication, a Next.js/TypeScript frontend, PostgreSQL, and Docker Compose. I trained a Random Forest regression model on a canonical schema derived from the Open University Learning Analytics Dataset, achieving MAE 0.0291 and R² 0.957 on the held-out test set. I also discovered and fixed target leakage that had initially inflated R² to 0.994. A System Usability Scale evaluation with 11 participants produced a mean SUS of 61.82 (Grade C), with a prioritized improvement backlog.</w:t>
      </w:r>
    </w:p>
    <w:p>
      <w:r>
        <w:t>Other experience includes a PAU Attendance &amp; Shift Management System built with Java/Java Swing, a dental clinic web application using PostgreSQL/React/Node.js, and a C++ computer-based testing application.</w:t>
      </w:r>
    </w:p>
    <w:p>
      <w:pPr>
        <w:pStyle w:val="Heading1"/>
      </w:pPr>
      <w:r>
        <w:t>4. Current DataCamp Certification Plan</w:t>
      </w:r>
    </w:p>
    <w:p>
      <w:r>
        <w:t>I am currently using my access to DataCamp to obtain three certifications that will strengthen my resume and provide structured evidence of my data-related skills. The planned certifications are:</w:t>
      </w:r>
    </w:p>
    <w:p>
      <w:pPr>
        <w:pStyle w:val="ListBullet"/>
      </w:pPr>
      <w:r>
        <w:t>1. SQL Associate Certificate — currently the most immediate priority; I am about to finish the assessment.</w:t>
      </w:r>
    </w:p>
    <w:p>
      <w:pPr>
        <w:pStyle w:val="ListBullet"/>
      </w:pPr>
      <w:r>
        <w:t>2. Python Data Associate Certificate — to strengthen practical Python/data-analysis credibility.</w:t>
      </w:r>
    </w:p>
    <w:p>
      <w:pPr>
        <w:pStyle w:val="ListBullet"/>
      </w:pPr>
      <w:r>
        <w:t>3. Data Engineer Certificate — to demonstrate data engineering capability, including practical data workflows and infrastructure.</w:t>
      </w:r>
    </w:p>
    <w:p>
      <w:r>
        <w:t>The important objective is not merely to collect certificates. Each certification should be supported by practical portfolio evidence so that the resume communicates demonstrated capability rather than credentials alone.</w:t>
      </w:r>
    </w:p>
    <w:p>
      <w:pPr>
        <w:pStyle w:val="Heading1"/>
      </w:pPr>
      <w:r>
        <w:t>5. GitHub Student Developer Pack</w:t>
      </w:r>
    </w:p>
    <w:p>
      <w:r>
        <w:t>I have access to GitHub's Student Developer Pack. This provides free access or student offers for various developer tools, cloud services, development environments, hosting/deployment resources, and related services. The pack should be treated as a practical resource for building and deploying portfolio projects rather than as a collection of tools to use randomly.</w:t>
      </w:r>
    </w:p>
    <w:p>
      <w:r>
        <w:t>Relevant categories include cloud credits/services, GitHub Copilot, GitHub Codespaces, GitHub Actions, GitHub Pages, domain/hosting offers, developer IDEs, monitoring/observability tools, database tools, and security/secrets-management tools. The exact offers and credit amounts can change, so future recommendations should verify the current Student Pack offers before relying on specific limits.</w:t>
      </w:r>
    </w:p>
    <w:p>
      <w:r>
        <w:t>The intended use is to progressively build real deployments: databases, APIs, ETL/data pipelines, dashboards, ML services, CI/CD, monitoring, and eventually cloud-hosted business solutions.</w:t>
      </w:r>
    </w:p>
    <w:p>
      <w:pPr>
        <w:pStyle w:val="Heading1"/>
      </w:pPr>
      <w:r>
        <w:t>6. Portfolio Strategy</w:t>
      </w:r>
    </w:p>
    <w:p>
      <w:r>
        <w:t>The portfolio should complement my existing AI/full-stack project and consulting experience by deliberately covering specific knowledge domains. The current plan is to build projects in stages rather than immediately attempting one large project.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Stage</w:t>
            </w:r>
          </w:p>
        </w:tc>
        <w:tc>
          <w:tcPr>
            <w:tcW w:type="dxa" w:w="2484"/>
          </w:tcPr>
          <w:p>
            <w:r>
              <w:t>Domain</w:t>
            </w:r>
          </w:p>
        </w:tc>
        <w:tc>
          <w:tcPr>
            <w:tcW w:type="dxa" w:w="2484"/>
          </w:tcPr>
          <w:p>
            <w:r>
              <w:t>Main Evidence</w:t>
            </w:r>
          </w:p>
        </w:tc>
        <w:tc>
          <w:tcPr>
            <w:tcW w:type="dxa" w:w="2484"/>
          </w:tcPr>
          <w:p>
            <w:r>
              <w:t>Related Credential</w:t>
            </w:r>
          </w:p>
        </w:tc>
      </w:tr>
      <w:tr>
        <w:tc>
          <w:tcPr>
            <w:tcW w:type="dxa" w:w="2484"/>
          </w:tcPr>
          <w:p>
            <w:r>
              <w:t>1</w:t>
            </w:r>
          </w:p>
        </w:tc>
        <w:tc>
          <w:tcPr>
            <w:tcW w:type="dxa" w:w="2484"/>
          </w:tcPr>
          <w:p>
            <w:r>
              <w:t>SQL / Business Analytics</w:t>
            </w:r>
          </w:p>
        </w:tc>
        <w:tc>
          <w:tcPr>
            <w:tcW w:type="dxa" w:w="2484"/>
          </w:tcPr>
          <w:p>
            <w:r>
              <w:t>Relational database, advanced SQL, business questions, analysis, insights, recommendations</w:t>
            </w:r>
          </w:p>
        </w:tc>
        <w:tc>
          <w:tcPr>
            <w:tcW w:type="dxa" w:w="2484"/>
          </w:tcPr>
          <w:p>
            <w:r>
              <w:t>SQL Associate</w:t>
            </w:r>
          </w:p>
        </w:tc>
      </w:tr>
      <w:tr>
        <w:tc>
          <w:tcPr>
            <w:tcW w:type="dxa" w:w="2484"/>
          </w:tcPr>
          <w:p>
            <w:r>
              <w:t>2</w:t>
            </w:r>
          </w:p>
        </w:tc>
        <w:tc>
          <w:tcPr>
            <w:tcW w:type="dxa" w:w="2484"/>
          </w:tcPr>
          <w:p>
            <w:r>
              <w:t>Data Science / Python Analytics</w:t>
            </w:r>
          </w:p>
        </w:tc>
        <w:tc>
          <w:tcPr>
            <w:tcW w:type="dxa" w:w="2484"/>
          </w:tcPr>
          <w:p>
            <w:r>
              <w:t>Python data cleaning, EDA, statistics, visualization, feature engineering, ML where appropriate</w:t>
            </w:r>
          </w:p>
        </w:tc>
        <w:tc>
          <w:tcPr>
            <w:tcW w:type="dxa" w:w="2484"/>
          </w:tcPr>
          <w:p>
            <w:r>
              <w:t>Python Data Associate</w:t>
            </w:r>
          </w:p>
        </w:tc>
      </w:tr>
      <w:tr>
        <w:tc>
          <w:tcPr>
            <w:tcW w:type="dxa" w:w="2484"/>
          </w:tcPr>
          <w:p>
            <w:r>
              <w:t>3</w:t>
            </w:r>
          </w:p>
        </w:tc>
        <w:tc>
          <w:tcPr>
            <w:tcW w:type="dxa" w:w="2484"/>
          </w:tcPr>
          <w:p>
            <w:r>
              <w:t>Data Engineering</w:t>
            </w:r>
          </w:p>
        </w:tc>
        <w:tc>
          <w:tcPr>
            <w:tcW w:type="dxa" w:w="2484"/>
          </w:tcPr>
          <w:p>
            <w:r>
              <w:t>ETL/ELT, data pipelines, data quality, databases/warehouse, orchestration, deployment</w:t>
            </w:r>
          </w:p>
        </w:tc>
        <w:tc>
          <w:tcPr>
            <w:tcW w:type="dxa" w:w="2484"/>
          </w:tcPr>
          <w:p>
            <w:r>
              <w:t>Data Engineer</w:t>
            </w:r>
          </w:p>
        </w:tc>
      </w:tr>
      <w:tr>
        <w:tc>
          <w:tcPr>
            <w:tcW w:type="dxa" w:w="2484"/>
          </w:tcPr>
          <w:p>
            <w:r>
              <w:t>4</w:t>
            </w:r>
          </w:p>
        </w:tc>
        <w:tc>
          <w:tcPr>
            <w:tcW w:type="dxa" w:w="2484"/>
          </w:tcPr>
          <w:p>
            <w:r>
              <w:t>Integrated BI / Decision Intelligence</w:t>
            </w:r>
          </w:p>
        </w:tc>
        <w:tc>
          <w:tcPr>
            <w:tcW w:type="dxa" w:w="2484"/>
          </w:tcPr>
          <w:p>
            <w:r>
              <w:t>End-to-end business solution combining data engineering, analytics, BI and predictive intelligence</w:t>
            </w:r>
          </w:p>
        </w:tc>
        <w:tc>
          <w:tcPr>
            <w:tcW w:type="dxa" w:w="2484"/>
          </w:tcPr>
          <w:p>
            <w:r>
              <w:t>Portfolio capstone</w:t>
            </w:r>
          </w:p>
        </w:tc>
      </w:tr>
    </w:tbl>
    <w:p>
      <w:pPr>
        <w:pStyle w:val="Heading1"/>
      </w:pPr>
      <w:r>
        <w:t>7. Immediate Priority: Start the SQL Project Now</w:t>
      </w:r>
    </w:p>
    <w:p>
      <w:r>
        <w:t>The SQL project should start now, before the Python/Data Engineering projects. This is important because the SQL Associate assessment is the closest certification milestone, and the project will immediately turn the certification into practical evidence.</w:t>
      </w:r>
    </w:p>
    <w:p>
      <w:r>
        <w:t>The SQL project should be strong enough to stand alone, not just be a collection of 50 SQL queries against a Kaggle dataset. It should demonstrate both SQL competence and business problem-solving.</w:t>
      </w:r>
    </w:p>
    <w:p>
      <w:pPr>
        <w:pStyle w:val="Heading1"/>
      </w:pPr>
      <w:r>
        <w:t>8. Recommended SQL Project Concept</w:t>
      </w:r>
    </w:p>
    <w:p>
      <w:r>
        <w:t>Current recommended concept: a realistic Business Operations / Retail Operations Analytics Database, potentially framed as a consulting engagement for a fictional Nigerian retail business or similar organization.</w:t>
      </w:r>
    </w:p>
    <w:p>
      <w:r>
        <w:t>Possible relational entities include:</w:t>
      </w:r>
    </w:p>
    <w:p>
      <w:pPr>
        <w:pStyle w:val="ListBullet"/>
      </w:pPr>
      <w:r>
        <w:t>Customers</w:t>
      </w:r>
    </w:p>
    <w:p>
      <w:pPr>
        <w:pStyle w:val="ListBullet"/>
      </w:pPr>
      <w:r>
        <w:t>Products and Categories</w:t>
      </w:r>
    </w:p>
    <w:p>
      <w:pPr>
        <w:pStyle w:val="ListBullet"/>
      </w:pPr>
      <w:r>
        <w:t>Stores</w:t>
      </w:r>
    </w:p>
    <w:p>
      <w:pPr>
        <w:pStyle w:val="ListBullet"/>
      </w:pPr>
      <w:r>
        <w:t>Employees</w:t>
      </w:r>
    </w:p>
    <w:p>
      <w:pPr>
        <w:pStyle w:val="ListBullet"/>
      </w:pPr>
      <w:r>
        <w:t>Suppliers</w:t>
      </w:r>
    </w:p>
    <w:p>
      <w:pPr>
        <w:pStyle w:val="ListBullet"/>
      </w:pPr>
      <w:r>
        <w:t>Orders and Order Items</w:t>
      </w:r>
    </w:p>
    <w:p>
      <w:pPr>
        <w:pStyle w:val="ListBullet"/>
      </w:pPr>
      <w:r>
        <w:t>Payments</w:t>
      </w:r>
    </w:p>
    <w:p>
      <w:pPr>
        <w:pStyle w:val="ListBullet"/>
      </w:pPr>
      <w:r>
        <w:t>Inventory</w:t>
      </w:r>
    </w:p>
    <w:p>
      <w:pPr>
        <w:pStyle w:val="ListBullet"/>
      </w:pPr>
      <w:r>
        <w:t>Returns</w:t>
      </w:r>
    </w:p>
    <w:p>
      <w:r>
        <w:t>The project should answer realistic management questions, such as:</w:t>
      </w:r>
    </w:p>
    <w:p>
      <w:pPr>
        <w:pStyle w:val="ListBullet"/>
      </w:pPr>
      <w:r>
        <w:t>Which products and categories drive the most revenue?</w:t>
      </w:r>
    </w:p>
    <w:p>
      <w:pPr>
        <w:pStyle w:val="ListBullet"/>
      </w:pPr>
      <w:r>
        <w:t>Which products or stores are underperforming?</w:t>
      </w:r>
    </w:p>
    <w:p>
      <w:pPr>
        <w:pStyle w:val="ListBullet"/>
      </w:pPr>
      <w:r>
        <w:t>What are monthly/quarterly revenue trends and growth rates?</w:t>
      </w:r>
    </w:p>
    <w:p>
      <w:pPr>
        <w:pStyle w:val="ListBullet"/>
      </w:pPr>
      <w:r>
        <w:t>Who are the highest-value and repeat customers?</w:t>
      </w:r>
    </w:p>
    <w:p>
      <w:pPr>
        <w:pStyle w:val="ListBullet"/>
      </w:pPr>
      <w:r>
        <w:t>Which customers have become inactive?</w:t>
      </w:r>
    </w:p>
    <w:p>
      <w:pPr>
        <w:pStyle w:val="ListBullet"/>
      </w:pPr>
      <w:r>
        <w:t>Which products are approaching stockout or have excess inventory?</w:t>
      </w:r>
    </w:p>
    <w:p>
      <w:pPr>
        <w:pStyle w:val="ListBullet"/>
      </w:pPr>
      <w:r>
        <w:t>Which suppliers have poor delivery performance?</w:t>
      </w:r>
    </w:p>
    <w:p>
      <w:pPr>
        <w:pStyle w:val="ListBullet"/>
      </w:pPr>
      <w:r>
        <w:t>Which stores have high revenue but weak profitability?</w:t>
      </w:r>
    </w:p>
    <w:p>
      <w:pPr>
        <w:pStyle w:val="ListBullet"/>
      </w:pPr>
      <w:r>
        <w:t>What business issues should management investigate first?</w:t>
      </w:r>
    </w:p>
    <w:p>
      <w:r>
        <w:t>The SQL should make meaningful use of joins, CTEs, window functions, CASE expressions, subqueries, aggregations, date/time analysis, views, constraints/data integrity, and—where appropriate—indexing and query optimization.</w:t>
      </w:r>
    </w:p>
    <w:p>
      <w:pPr>
        <w:pStyle w:val="Heading1"/>
      </w:pPr>
      <w:r>
        <w:t>9. How the SQL Project Should Be Presented</w:t>
      </w:r>
    </w:p>
    <w:p>
      <w:r>
        <w:t>The project should be framed as a business case rather than as a coding exercise. A suitable narrative is: a retail business has fragmented operational data and needs better visibility into sales, customers, inventory, and store performance. The project builds an analytical PostgreSQL database and uses SQL to produce decision-relevant insights.</w:t>
      </w:r>
    </w:p>
    <w:p>
      <w:pPr>
        <w:pStyle w:val="ListBullet"/>
      </w:pPr>
      <w:r>
        <w:t>Business context and problem statement</w:t>
      </w:r>
    </w:p>
    <w:p>
      <w:pPr>
        <w:pStyle w:val="ListBullet"/>
      </w:pPr>
      <w:r>
        <w:t>Stakeholders and business questions</w:t>
      </w:r>
    </w:p>
    <w:p>
      <w:pPr>
        <w:pStyle w:val="ListBullet"/>
      </w:pPr>
      <w:r>
        <w:t>Data model / ER diagram</w:t>
      </w:r>
    </w:p>
    <w:p>
      <w:pPr>
        <w:pStyle w:val="ListBullet"/>
      </w:pPr>
      <w:r>
        <w:t>Database schema and data dictionary</w:t>
      </w:r>
    </w:p>
    <w:p>
      <w:pPr>
        <w:pStyle w:val="ListBullet"/>
      </w:pPr>
      <w:r>
        <w:t>Data loading and validation</w:t>
      </w:r>
    </w:p>
    <w:p>
      <w:pPr>
        <w:pStyle w:val="ListBullet"/>
      </w:pPr>
      <w:r>
        <w:t>Advanced SQL analysis</w:t>
      </w:r>
    </w:p>
    <w:p>
      <w:pPr>
        <w:pStyle w:val="ListBullet"/>
      </w:pPr>
      <w:r>
        <w:t>Key findings</w:t>
      </w:r>
    </w:p>
    <w:p>
      <w:pPr>
        <w:pStyle w:val="ListBullet"/>
      </w:pPr>
      <w:r>
        <w:t>Business recommendations</w:t>
      </w:r>
    </w:p>
    <w:p>
      <w:pPr>
        <w:pStyle w:val="ListBullet"/>
      </w:pPr>
      <w:r>
        <w:t>Limitations and assumptions</w:t>
      </w:r>
    </w:p>
    <w:p>
      <w:pPr>
        <w:pStyle w:val="ListBullet"/>
      </w:pPr>
      <w:r>
        <w:t>Future extension into Python analytics, data engineering, and BI</w:t>
      </w:r>
    </w:p>
    <w:p>
      <w:pPr>
        <w:pStyle w:val="Heading1"/>
      </w:pPr>
      <w:r>
        <w:t>10. How the Later Projects Connect</w:t>
      </w:r>
    </w:p>
    <w:p>
      <w:r>
        <w:t>The projects should form a coherent progression rather than four unrelated portfolio pieces.</w:t>
      </w:r>
    </w:p>
    <w:p>
      <w:r>
        <w:t>SQL project → establish the relational business data foundation and answer descriptive/diagnostic business questions.</w:t>
      </w:r>
    </w:p>
    <w:p>
      <w:r>
        <w:t>Python/Data Science project → use business data for cleaning, exploratory analysis, visualization, statistical analysis, and predictive modeling where it provides genuine value.</w:t>
      </w:r>
    </w:p>
    <w:p>
      <w:r>
        <w:t>Data Engineering project → automate the movement and transformation of raw data into an analytics-ready environment, including data validation, pipeline reliability, orchestration, and cloud/deployment considerations.</w:t>
      </w:r>
    </w:p>
    <w:p>
      <w:r>
        <w:t>Integrated BI/Decision Intelligence project → eventually combine the capabilities into an end-to-end business solution with dashboards, predictive analytics, data pipelines, and actionable recommendations.</w:t>
      </w:r>
    </w:p>
    <w:p>
      <w:pPr>
        <w:pStyle w:val="Heading1"/>
      </w:pPr>
      <w:r>
        <w:t>11. Intended Consulting-Style Mindset</w:t>
      </w:r>
    </w:p>
    <w:p>
      <w:r>
        <w:t>Every project should follow a business-first structure: identify a problem, understand the current process, define requirements, determine what evidence/data is available, design the smallest useful solution, implement it, evaluate it, and communicate business impact.</w:t>
      </w:r>
    </w:p>
    <w:p>
      <w:r>
        <w:t>The portfolio should avoid presenting projects only as 'I trained a model with 95% accuracy.' Instead, projects should answer: What business problem existed? How was it analyzed? What solution was built? What evidence shows it works? What decision does it improve? What measurable value could it create?</w:t>
      </w:r>
    </w:p>
    <w:p>
      <w:pPr>
        <w:pStyle w:val="Heading1"/>
      </w:pPr>
      <w:r>
        <w:t>12. Data Access Strategy</w:t>
      </w:r>
    </w:p>
    <w:p>
      <w:r>
        <w:t>A lack of access to real company data should not prevent portfolio development. Options include public datasets, government/open datasets, synthetic data designed around realistic business processes, and anonymized/aggregated data obtained from small businesses or organizations with permission.</w:t>
      </w:r>
    </w:p>
    <w:p>
      <w:r>
        <w:t>If real business cooperation becomes possible, start with discovery interviews and non-sensitive/aggregated data rather than requesting confidential company records. A prototype can also be built using public/synthetic data and shown to a business owner for feedback before requesting real data.</w:t>
      </w:r>
    </w:p>
    <w:p>
      <w:pPr>
        <w:pStyle w:val="Heading1"/>
      </w:pPr>
      <w:r>
        <w:t>13. Expected Portfolio Positioning</w:t>
      </w:r>
    </w:p>
    <w:p>
      <w:r>
        <w:t>The intended professional story is: Computer Science graduate with First Class academic performance, EY Digital Risk Consulting experience, applied AI/full-stack development experience, and progressively demonstrated capability across SQL, Python analytics, data engineering, business intelligence, and cloud deployment.</w:t>
      </w:r>
    </w:p>
    <w:p>
      <w:r>
        <w:t>The portfolio should demonstrate the ability to bridge technical implementation and business outcomes. This is especially important for technology consulting, data &amp; analytics consulting, digital transformation, AI advisory, and related roles.</w:t>
      </w:r>
    </w:p>
    <w:p>
      <w:pPr>
        <w:pStyle w:val="Heading1"/>
      </w:pPr>
      <w:r>
        <w:t>14. Guidance for Future Chat Sessions</w:t>
      </w:r>
    </w:p>
    <w:p>
      <w:r>
        <w:t>When continuing this plan, treat the SQL project as the current active project. Do not jump prematurely into the full BI platform, data engineering project, or multiple unrelated projects. The immediate objective is to design and execute a strong SQL/business analytics project that complements the SQL Associate certification.</w:t>
      </w:r>
    </w:p>
    <w:p>
      <w:r>
        <w:t>Future advice should preserve the progression: SQL first → Python/Data Science later → Data Engineering later → integrated BI/Decision Intelligence capstone after the foundational projects. Recommendations should favor practical, consulting-relevant, portfolio-ready work over collecting tools or building technically impressive but business-irrelevant demos.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